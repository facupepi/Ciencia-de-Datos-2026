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Consigna y plantilla grupal</w:t>
      </w:r>
    </w:p>
    <w:p>
      <w:r>
        <w:rPr>
          <w:i/>
          <w:color w:val="666666"/>
          <w:sz w:val="21"/>
        </w:rPr>
        <w:t>Documento de trabajo para completar por equipo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4"/>
          </w:tcPr>
          <w:p>
            <w:r>
              <w:rPr>
                <w:b/>
              </w:rPr>
              <w:t>Modalidad</w:t>
            </w:r>
          </w:p>
        </w:tc>
        <w:tc>
          <w:tcPr>
            <w:tcW w:type="dxa" w:w="66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Grupal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4"/>
          </w:tcPr>
          <w:p>
            <w:r>
              <w:rPr>
                <w:b/>
              </w:rPr>
              <w:t>Integrantes</w:t>
            </w:r>
          </w:p>
        </w:tc>
        <w:tc>
          <w:tcPr>
            <w:tcW w:type="dxa" w:w="66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5 por equipo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4"/>
          </w:tcPr>
          <w:p>
            <w:r>
              <w:rPr>
                <w:b/>
              </w:rPr>
              <w:t>Tiempo de producción</w:t>
            </w:r>
          </w:p>
        </w:tc>
        <w:tc>
          <w:tcPr>
            <w:tcW w:type="dxa" w:w="66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35 a 45 minutos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4"/>
          </w:tcPr>
          <w:p>
            <w:r>
              <w:rPr>
                <w:b/>
              </w:rPr>
              <w:t>Exposición</w:t>
            </w:r>
          </w:p>
        </w:tc>
        <w:tc>
          <w:tcPr>
            <w:tcW w:type="dxa" w:w="66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3 minutos por grupo</w:t>
            </w:r>
          </w:p>
        </w:tc>
      </w:tr>
    </w:tbl>
    <w:p/>
    <w:p>
      <w:pPr>
        <w:pStyle w:val="Heading1"/>
      </w:pPr>
      <w:r>
        <w:t>Consigna</w:t>
      </w:r>
    </w:p>
    <w:p>
      <w:r>
        <w:t>A partir del caso, la entrevista simulada y el archivo de datos, elaboren una propuesta de planificación inicial de un proyecto de ciencia de datos. Deben priorizar coherencia, viabilidad y claridad de comunicación.</w:t>
      </w:r>
    </w:p>
    <w:p>
      <w:pPr>
        <w:pStyle w:val="Heading1"/>
      </w:pPr>
      <w:r>
        <w:t>Completen los siguientes apartados</w:t>
      </w:r>
    </w:p>
    <w:p>
      <w:pPr>
        <w:pStyle w:val="Heading2"/>
      </w:pPr>
      <w:r>
        <w:t>1. Definición del problema</w:t>
      </w:r>
    </w:p>
    <w:p>
      <w:r>
        <w:rPr>
          <w:i/>
        </w:rPr>
        <w:t>Redacten el problema en 3 a 5 líneas.</w:t>
      </w:r>
    </w:p>
    <w:p>
      <w:r>
        <w:t>_________________________________________________________________________________________________________</w:t>
      </w:r>
    </w:p>
    <w:p>
      <w:r>
        <w:t>_________________________________________________________________________________________________________</w:t>
      </w:r>
    </w:p>
    <w:p>
      <w:r>
        <w:t>_________________________________________________________________________________________________________</w:t>
      </w:r>
    </w:p>
    <w:p>
      <w:pPr>
        <w:pStyle w:val="Heading2"/>
      </w:pPr>
      <w:r>
        <w:t>2. Objetivo del proyecto</w:t>
      </w:r>
    </w:p>
    <w:p>
      <w:r>
        <w:rPr>
          <w:i/>
        </w:rPr>
        <w:t>Definan qué se busca lograr con esta primera etapa.</w:t>
      </w:r>
    </w:p>
    <w:p>
      <w:r>
        <w:t>_________________________________________________________________________________________________________</w:t>
      </w:r>
    </w:p>
    <w:p>
      <w:r>
        <w:t>_________________________________________________________________________________________________________</w:t>
      </w:r>
    </w:p>
    <w:p>
      <w:r>
        <w:t>_________________________________________________________________________________________________________</w:t>
      </w:r>
    </w:p>
    <w:p>
      <w:pPr>
        <w:pStyle w:val="Heading2"/>
      </w:pPr>
      <w:r>
        <w:t>3. Etapas del proyecto</w:t>
      </w:r>
    </w:p>
    <w:p>
      <w:r>
        <w:rPr>
          <w:i/>
        </w:rPr>
        <w:t>Ordenen las etapas de trabajo de principio a fin.</w:t>
      </w:r>
    </w:p>
    <w:p>
      <w:r>
        <w:t>_________________________________________________________________________________________________________</w:t>
      </w:r>
    </w:p>
    <w:p>
      <w:r>
        <w:t>_________________________________________________________________________________________________________</w:t>
      </w:r>
    </w:p>
    <w:p>
      <w:r>
        <w:t>_________________________________________________________________________________________________________</w:t>
      </w:r>
    </w:p>
    <w:p>
      <w:pPr>
        <w:pStyle w:val="Heading2"/>
      </w:pPr>
      <w:r>
        <w:t>4. Roles y responsabilidades</w:t>
      </w:r>
    </w:p>
    <w:p>
      <w:r>
        <w:rPr>
          <w:i/>
        </w:rPr>
        <w:t>Asignen roles a cada etapa.</w:t>
      </w:r>
    </w:p>
    <w:p>
      <w:r>
        <w:t>_________________________________________________________________________________________________________</w:t>
      </w:r>
    </w:p>
    <w:p>
      <w:r>
        <w:t>_________________________________________________________________________________________________________</w:t>
      </w:r>
    </w:p>
    <w:p>
      <w:r>
        <w:t>_________________________________________________________________________________________________________</w:t>
      </w:r>
    </w:p>
    <w:p>
      <w:pPr>
        <w:pStyle w:val="Heading2"/>
      </w:pPr>
      <w:r>
        <w:t>5. Recursos necesarios</w:t>
      </w:r>
    </w:p>
    <w:p>
      <w:r>
        <w:rPr>
          <w:i/>
        </w:rPr>
        <w:t>Indiquen datos, herramientas, personas y tiempos.</w:t>
      </w:r>
    </w:p>
    <w:p>
      <w:r>
        <w:t>_________________________________________________________________________________________________________</w:t>
      </w:r>
    </w:p>
    <w:p>
      <w:r>
        <w:t>_________________________________________________________________________________________________________</w:t>
      </w:r>
    </w:p>
    <w:p>
      <w:r>
        <w:t>_________________________________________________________________________________________________________</w:t>
      </w:r>
    </w:p>
    <w:p>
      <w:pPr>
        <w:pStyle w:val="Heading2"/>
      </w:pPr>
      <w:r>
        <w:t>6. Riesgos y mitigaciones</w:t>
      </w:r>
    </w:p>
    <w:p>
      <w:r>
        <w:rPr>
          <w:i/>
        </w:rPr>
        <w:t>Mencionen al menos dos riesgos y cómo podrían gestionarse.</w:t>
      </w:r>
    </w:p>
    <w:p>
      <w:r>
        <w:t>_________________________________________________________________________________________________________</w:t>
      </w:r>
    </w:p>
    <w:p>
      <w:r>
        <w:t>_________________________________________________________________________________________________________</w:t>
      </w:r>
    </w:p>
    <w:p>
      <w:r>
        <w:t>_________________________________________________________________________________________________________</w:t>
      </w:r>
    </w:p>
    <w:p>
      <w:pPr>
        <w:pStyle w:val="Heading2"/>
      </w:pPr>
      <w:r>
        <w:t>7. Entregables</w:t>
      </w:r>
    </w:p>
    <w:p>
      <w:r>
        <w:rPr>
          <w:i/>
        </w:rPr>
        <w:t>Indiquen qué productos debería generar el proyecto.</w:t>
      </w:r>
    </w:p>
    <w:p>
      <w:r>
        <w:t>_________________________________________________________________________________________________________</w:t>
      </w:r>
    </w:p>
    <w:p>
      <w:r>
        <w:t>_________________________________________________________________________________________________________</w:t>
      </w:r>
    </w:p>
    <w:p>
      <w:r>
        <w:t>_________________________________________________________________________________________________________</w:t>
      </w:r>
    </w:p>
    <w:p>
      <w:pPr>
        <w:pStyle w:val="Heading2"/>
      </w:pPr>
      <w:r>
        <w:t>8. Representación visual</w:t>
      </w:r>
    </w:p>
    <w:p>
      <w:r>
        <w:rPr>
          <w:i/>
        </w:rPr>
        <w:t>Construyan un diagrama, cronograma o tablero.</w:t>
      </w:r>
    </w:p>
    <w:p>
      <w:r>
        <w:t>_________________________________________________________________________________________________________</w:t>
      </w:r>
    </w:p>
    <w:p>
      <w:r>
        <w:t>_________________________________________________________________________________________________________</w:t>
      </w:r>
    </w:p>
    <w:p>
      <w:r>
        <w:t>_________________________________________________________________________________________________________</w:t>
      </w:r>
    </w:p>
    <w:p>
      <w:pPr>
        <w:pStyle w:val="Heading1"/>
      </w:pPr>
      <w:r>
        <w:t>Tabla guía opcional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8A"/>
          </w:tcPr>
          <w:p>
            <w:r>
              <w:rPr>
                <w:b/>
                <w:color w:val="FFFFFF"/>
                <w:sz w:val="20"/>
              </w:rPr>
              <w:t>Etapa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8A"/>
          </w:tcPr>
          <w:p>
            <w:r>
              <w:rPr>
                <w:b/>
                <w:color w:val="FFFFFF"/>
                <w:sz w:val="20"/>
              </w:rPr>
              <w:t>Actividades</w:t>
            </w:r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8A"/>
          </w:tcPr>
          <w:p>
            <w:r>
              <w:rPr>
                <w:b/>
                <w:color w:val="FFFFFF"/>
                <w:sz w:val="20"/>
              </w:rPr>
              <w:t>Rol principal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8A"/>
          </w:tcPr>
          <w:p>
            <w:r>
              <w:rPr>
                <w:b/>
                <w:color w:val="FFFFFF"/>
                <w:sz w:val="20"/>
              </w:rPr>
              <w:t>Recursos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F6B8A"/>
          </w:tcPr>
          <w:p>
            <w:r>
              <w:rPr>
                <w:b/>
                <w:color w:val="FFFFFF"/>
                <w:sz w:val="20"/>
              </w:rPr>
              <w:t>Entregable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Comprensión del problema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Inventario de datos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Preparación de datos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Análisis exploratorio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Comunicación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</w:p>
        </w:tc>
      </w:tr>
      <w:t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Implementación inicial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</w:p>
        </w:tc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/>
          </w:p>
        </w:tc>
      </w:tr>
    </w:tbl>
    <w:p/>
    <w:sectPr w:rsidR="00FC693F" w:rsidRPr="0006063C" w:rsidSect="00034616">
      <w:footerReference w:type="default" r:id="rId9"/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Página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2F6B8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ptos" w:hAnsi="Aptos"/>
      <w:b/>
      <w:bCs/>
      <w:color w:val="4C6A7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ptos" w:hAnsi="Aptos"/>
      <w:b/>
      <w:bCs/>
      <w:i/>
      <w:iCs/>
      <w:color w:val="555555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